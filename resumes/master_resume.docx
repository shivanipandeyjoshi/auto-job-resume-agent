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Experienced software engineer with expertise in Python, APIs, and AI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